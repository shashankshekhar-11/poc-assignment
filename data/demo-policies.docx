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 Store - Customer Support Guide</w:t>
      </w:r>
    </w:p>
    <w:p>
      <w:pPr>
        <w:pStyle w:val="Heading2"/>
      </w:pPr>
      <w:r>
        <w:t>1. Shipping &amp; Delivery</w:t>
      </w:r>
    </w:p>
    <w:p>
      <w:r>
        <w:t>We offer free shipping on all orders over $50. Standard shipping takes 5-7 business days. Express shipping (2-3 days) is available for $15. International shipping is available to most countries.</w:t>
      </w:r>
    </w:p>
    <w:p>
      <w:pPr>
        <w:pStyle w:val="Heading2"/>
      </w:pPr>
      <w:r>
        <w:t>2. Return &amp; Refund Policy</w:t>
      </w:r>
    </w:p>
    <w:p>
      <w:r>
        <w:t>You have 30 days from purchase to return any item in original condition. Electronics must be unopened. Refunds are processed within 5-7 business days. Return shipping is free for defective items.</w:t>
      </w:r>
    </w:p>
    <w:p>
      <w:pPr>
        <w:pStyle w:val="Heading2"/>
      </w:pPr>
      <w:r>
        <w:t>3. Warranty Information</w:t>
      </w:r>
    </w:p>
    <w:p>
      <w:r>
        <w:t>All electronics come with a 1-year manufacturer warranty covering defects in materials and workmanship. Accessories have a 6-month warranty. Extended warranty (2-3 years) is available for purchase.</w:t>
      </w:r>
    </w:p>
    <w:p>
      <w:pPr>
        <w:pStyle w:val="Heading2"/>
      </w:pPr>
      <w:r>
        <w:t>4. Customer Support Hours</w:t>
      </w:r>
    </w:p>
    <w:p>
      <w:r>
        <w:t>Monday to Friday: 9:00 AM - 6:00 PM EST</w:t>
        <w:br/>
        <w:t>Saturday: 10:00 AM - 4:00 PM EST</w:t>
        <w:br/>
        <w:t>Sunday: Closed</w:t>
        <w:br/>
        <w:t>Email: support@techstore.com</w:t>
        <w:br/>
        <w:t>Phone: 1-800-TECH-HELP</w:t>
      </w:r>
    </w:p>
    <w:p>
      <w:pPr>
        <w:pStyle w:val="Heading2"/>
      </w:pPr>
      <w:r>
        <w:t>5. Payment Methods</w:t>
      </w:r>
    </w:p>
    <w:p>
      <w:r>
        <w:t>We accept all major credit cards (Visa, Mastercard, American Express), PayPal, and Apple Pay. All payments are secure and encrypted using SSL technology.</w:t>
      </w:r>
    </w:p>
    <w:p>
      <w:pPr>
        <w:pStyle w:val="Heading2"/>
      </w:pPr>
      <w:r>
        <w:t>6. Product Quality Guarantee</w:t>
      </w:r>
    </w:p>
    <w:p>
      <w:r>
        <w:t>We guarantee that all products are genuine and new. If you receive a damaged or defective item, we will replace it free of charge within 14 days of purchase.</w:t>
      </w:r>
    </w:p>
    <w:p>
      <w:pPr>
        <w:pStyle w:val="Heading2"/>
      </w:pPr>
      <w:r>
        <w:t>7. Frequently Asked Questions</w:t>
      </w:r>
    </w:p>
    <w:p>
      <w:pPr>
        <w:pStyle w:val="Heading3"/>
      </w:pPr>
      <w:r>
        <w:t>Q: Do you offer bulk discounts?</w:t>
      </w:r>
    </w:p>
    <w:p>
      <w:r>
        <w:t>A: Yes! Orders of 10+ items receive 10% discount. Orders of 50+ receive 15% discount.</w:t>
      </w:r>
    </w:p>
    <w:p>
      <w:pPr>
        <w:pStyle w:val="Heading3"/>
      </w:pPr>
      <w:r>
        <w:t>Q: Can I cancel my order?</w:t>
      </w:r>
    </w:p>
    <w:p>
      <w:r>
        <w:t>A: Orders can be cancelled within 24 hours of purchase if not yet shipped.</w:t>
      </w:r>
    </w:p>
    <w:p>
      <w:pPr>
        <w:pStyle w:val="Heading3"/>
      </w:pPr>
      <w:r>
        <w:t>Q: Do you ship internationally?</w:t>
      </w:r>
    </w:p>
    <w:p>
      <w:r>
        <w:t>A: Yes, we ship to 150+ countries. International shipping takes 10-21 business days.</w:t>
      </w:r>
    </w:p>
    <w:p>
      <w:pPr>
        <w:pStyle w:val="Heading3"/>
      </w:pPr>
      <w:r>
        <w:t>Q: Is my data secure?</w:t>
      </w:r>
    </w:p>
    <w:p>
      <w:r>
        <w:t>A: Yes, we use industry-standard encryption and never share customer data with third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